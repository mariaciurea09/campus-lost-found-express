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422CE" w14:textId="77777777" w:rsidR="00946242" w:rsidRPr="00AA5340" w:rsidRDefault="00000000" w:rsidP="00D82A2C">
      <w:pPr>
        <w:pStyle w:val="Title"/>
        <w:jc w:val="center"/>
        <w:rPr>
          <w:lang w:val="it-IT"/>
        </w:rPr>
      </w:pPr>
      <w:r w:rsidRPr="00AA5340">
        <w:rPr>
          <w:lang w:val="it-IT"/>
        </w:rPr>
        <w:t>Fișa echipei și a proiectului</w:t>
      </w:r>
    </w:p>
    <w:p w14:paraId="40A19CA7" w14:textId="32D7B57E" w:rsidR="00AA5340" w:rsidRDefault="00000000" w:rsidP="00D82A2C">
      <w:pPr>
        <w:pStyle w:val="Subtitle"/>
        <w:jc w:val="center"/>
        <w:rPr>
          <w:lang w:val="it-IT"/>
        </w:rPr>
      </w:pPr>
      <w:r w:rsidRPr="00AA5340">
        <w:rPr>
          <w:lang w:val="it-IT"/>
        </w:rPr>
        <w:t>PCLP • An universitar 2026–2027</w:t>
      </w:r>
    </w:p>
    <w:p w14:paraId="0646C3B6" w14:textId="77777777" w:rsidR="00AA5340" w:rsidRPr="00AA5340" w:rsidRDefault="00AA5340" w:rsidP="00D82A2C">
      <w:pPr>
        <w:jc w:val="both"/>
        <w:rPr>
          <w:lang w:val="it-IT"/>
        </w:rPr>
      </w:pPr>
    </w:p>
    <w:p w14:paraId="6EC236DF" w14:textId="77777777" w:rsidR="00946242" w:rsidRPr="00AA5340" w:rsidRDefault="00000000" w:rsidP="00D82A2C">
      <w:pPr>
        <w:ind w:firstLine="720"/>
        <w:jc w:val="both"/>
        <w:rPr>
          <w:lang w:val="it-IT"/>
        </w:rPr>
      </w:pPr>
      <w:r w:rsidRPr="00AA5340">
        <w:rPr>
          <w:lang w:val="it-IT"/>
        </w:rPr>
        <w:t>Se completează câmpurile de mai jos și se discută cerințele la L2. O copie se păstrează în depozitul proiectului și se actualizează la modificarea cerințelor, în acord cu cadrul didactic.</w:t>
      </w:r>
    </w:p>
    <w:p w14:paraId="2BC005D8" w14:textId="34F85A07" w:rsidR="00946242" w:rsidRPr="004E5A7B" w:rsidRDefault="00000000" w:rsidP="00D82A2C">
      <w:pPr>
        <w:jc w:val="both"/>
        <w:rPr>
          <w:b/>
          <w:bCs/>
        </w:rPr>
      </w:pPr>
      <w:proofErr w:type="spellStart"/>
      <w:r w:rsidRPr="004E5A7B">
        <w:rPr>
          <w:b/>
          <w:bCs/>
        </w:rPr>
        <w:t>Numele</w:t>
      </w:r>
      <w:proofErr w:type="spellEnd"/>
      <w:r w:rsidRPr="004E5A7B">
        <w:rPr>
          <w:b/>
          <w:bCs/>
        </w:rPr>
        <w:t xml:space="preserve"> </w:t>
      </w:r>
      <w:proofErr w:type="spellStart"/>
      <w:r w:rsidRPr="004E5A7B">
        <w:rPr>
          <w:b/>
          <w:bCs/>
        </w:rPr>
        <w:t>proiectului</w:t>
      </w:r>
      <w:proofErr w:type="spellEnd"/>
      <w:r w:rsidRPr="004E5A7B">
        <w:rPr>
          <w:b/>
          <w:bCs/>
        </w:rPr>
        <w:t xml:space="preserve"> </w:t>
      </w:r>
      <w:proofErr w:type="spellStart"/>
      <w:r w:rsidRPr="004E5A7B">
        <w:rPr>
          <w:b/>
          <w:bCs/>
        </w:rPr>
        <w:t>și</w:t>
      </w:r>
      <w:proofErr w:type="spellEnd"/>
      <w:r w:rsidRPr="004E5A7B">
        <w:rPr>
          <w:b/>
          <w:bCs/>
        </w:rPr>
        <w:t xml:space="preserve"> </w:t>
      </w:r>
      <w:proofErr w:type="spellStart"/>
      <w:r w:rsidRPr="004E5A7B">
        <w:rPr>
          <w:b/>
          <w:bCs/>
        </w:rPr>
        <w:t>codul</w:t>
      </w:r>
      <w:proofErr w:type="spellEnd"/>
      <w:r w:rsidRPr="004E5A7B">
        <w:rPr>
          <w:b/>
          <w:bCs/>
        </w:rPr>
        <w:t xml:space="preserve"> </w:t>
      </w:r>
      <w:proofErr w:type="spellStart"/>
      <w:r w:rsidRPr="004E5A7B">
        <w:rPr>
          <w:b/>
          <w:bCs/>
        </w:rPr>
        <w:t>temei</w:t>
      </w:r>
      <w:proofErr w:type="spellEnd"/>
      <w:r w:rsidRPr="004E5A7B">
        <w:rPr>
          <w:b/>
          <w:bCs/>
        </w:rPr>
        <w:t xml:space="preserve">: </w:t>
      </w:r>
      <w:r w:rsidR="004E5A7B" w:rsidRPr="004E5A7B">
        <w:t>Campus Lost &amp; Found Express (</w:t>
      </w:r>
      <w:proofErr w:type="spellStart"/>
      <w:r w:rsidR="004E5A7B" w:rsidRPr="004E5A7B">
        <w:t>propunere</w:t>
      </w:r>
      <w:proofErr w:type="spellEnd"/>
      <w:r w:rsidR="004E5A7B" w:rsidRPr="004E5A7B">
        <w:t xml:space="preserve"> personal</w:t>
      </w:r>
      <w:r w:rsidR="004E5A7B" w:rsidRPr="004E5A7B">
        <w:rPr>
          <w:lang w:val="ro-RO"/>
        </w:rPr>
        <w:t>ă</w:t>
      </w:r>
      <w:r w:rsidR="004E5A7B" w:rsidRPr="004E5A7B">
        <w:t>)</w:t>
      </w:r>
    </w:p>
    <w:p w14:paraId="00ACFAA0" w14:textId="15A013F0" w:rsidR="00946242" w:rsidRPr="00AA5340" w:rsidRDefault="00000000" w:rsidP="00D82A2C">
      <w:pPr>
        <w:jc w:val="both"/>
        <w:rPr>
          <w:lang w:val="it-IT"/>
        </w:rPr>
      </w:pPr>
      <w:r w:rsidRPr="00AA5340">
        <w:rPr>
          <w:b/>
          <w:bCs/>
          <w:lang w:val="it-IT"/>
        </w:rPr>
        <w:t>Grupa și paritatea:</w:t>
      </w:r>
      <w:r w:rsidRPr="00AA5340">
        <w:rPr>
          <w:lang w:val="it-IT"/>
        </w:rPr>
        <w:t xml:space="preserve"> </w:t>
      </w:r>
      <w:r w:rsidR="00AA5340">
        <w:rPr>
          <w:lang w:val="it-IT"/>
        </w:rPr>
        <w:t>422Aa</w:t>
      </w:r>
    </w:p>
    <w:p w14:paraId="071786B9" w14:textId="14EBBDA9" w:rsidR="00946242" w:rsidRPr="00AA5340" w:rsidRDefault="00000000" w:rsidP="00D82A2C">
      <w:pPr>
        <w:jc w:val="both"/>
        <w:rPr>
          <w:lang w:val="it-IT"/>
        </w:rPr>
      </w:pPr>
      <w:r w:rsidRPr="00AA5340">
        <w:rPr>
          <w:b/>
          <w:bCs/>
          <w:lang w:val="it-IT"/>
        </w:rPr>
        <w:t>Adresa depozitului GitHub:</w:t>
      </w:r>
      <w:r w:rsidRPr="00AA5340">
        <w:rPr>
          <w:lang w:val="it-IT"/>
        </w:rPr>
        <w:t xml:space="preserve"> </w:t>
      </w:r>
      <w:hyperlink r:id="rId8" w:history="1">
        <w:r w:rsidR="00581025" w:rsidRPr="00581025">
          <w:rPr>
            <w:rStyle w:val="Hyperlink"/>
            <w:lang w:val="it-IT"/>
          </w:rPr>
          <w:t>https://github.com/mariaciurea09/campus-lost-found-express</w:t>
        </w:r>
      </w:hyperlink>
    </w:p>
    <w:p w14:paraId="2C981C55" w14:textId="68A3D124" w:rsidR="00946242" w:rsidRDefault="00000000" w:rsidP="00D82A2C">
      <w:pPr>
        <w:jc w:val="both"/>
        <w:rPr>
          <w:lang w:val="it-IT"/>
        </w:rPr>
      </w:pPr>
      <w:r w:rsidRPr="00AA5340">
        <w:rPr>
          <w:b/>
          <w:bCs/>
          <w:lang w:val="it-IT"/>
        </w:rPr>
        <w:t>Problema și utilizatorul:</w:t>
      </w:r>
      <w:r w:rsidRPr="00AA5340">
        <w:rPr>
          <w:lang w:val="it-IT"/>
        </w:rPr>
        <w:t xml:space="preserve"> </w:t>
      </w:r>
    </w:p>
    <w:p w14:paraId="30D39251" w14:textId="066184FB" w:rsidR="00A70F9E" w:rsidRPr="00AA5340" w:rsidRDefault="00A70F9E" w:rsidP="00D82A2C">
      <w:pPr>
        <w:jc w:val="both"/>
        <w:rPr>
          <w:lang w:val="it-IT"/>
        </w:rPr>
      </w:pPr>
      <w:r>
        <w:rPr>
          <w:lang w:val="it-IT"/>
        </w:rPr>
        <w:tab/>
      </w:r>
      <w:r w:rsidRPr="00A70F9E">
        <w:rPr>
          <w:lang w:val="it-IT"/>
        </w:rPr>
        <w:t>Aplicația este un sistem digital destinat mediului universitar închis. Procesul este optimizat pentru simplitate și eficiență: când un student sau un cadru didactic găsește un obiect, îl înregistrează specificând locația exactă de preluare</w:t>
      </w:r>
      <w:r>
        <w:rPr>
          <w:lang w:val="it-IT"/>
        </w:rPr>
        <w:t xml:space="preserve">. </w:t>
      </w:r>
      <w:r w:rsidRPr="00A70F9E">
        <w:rPr>
          <w:lang w:val="it-IT"/>
        </w:rPr>
        <w:t>Persoana care a pierdut obiectul îl caută în interfață și, după ce îl ridică din locul menționat, îl marchează ca Recuperat.</w:t>
      </w:r>
    </w:p>
    <w:p w14:paraId="6283C5E7" w14:textId="1E4A4BE1" w:rsidR="00946242" w:rsidRDefault="00000000" w:rsidP="00D82A2C">
      <w:pPr>
        <w:jc w:val="both"/>
        <w:rPr>
          <w:lang w:val="it-IT"/>
        </w:rPr>
      </w:pPr>
      <w:r w:rsidRPr="00AA5340">
        <w:rPr>
          <w:b/>
          <w:bCs/>
          <w:lang w:val="it-IT"/>
        </w:rPr>
        <w:t>Intrările și rezultatele aplicației:</w:t>
      </w:r>
      <w:r w:rsidRPr="00AA5340">
        <w:rPr>
          <w:lang w:val="it-IT"/>
        </w:rPr>
        <w:t xml:space="preserve"> </w:t>
      </w:r>
    </w:p>
    <w:p w14:paraId="52731FFC" w14:textId="4AC2ECD8" w:rsidR="00D82A2C" w:rsidRPr="00D82A2C" w:rsidRDefault="00D82A2C" w:rsidP="00D82A2C">
      <w:pPr>
        <w:jc w:val="both"/>
        <w:rPr>
          <w:b/>
          <w:bCs/>
          <w:lang w:val="it-IT"/>
        </w:rPr>
      </w:pPr>
      <w:r w:rsidRPr="00D82A2C">
        <w:rPr>
          <w:b/>
          <w:bCs/>
          <w:lang w:val="it-IT"/>
        </w:rPr>
        <w:t>Intrări:</w:t>
      </w:r>
    </w:p>
    <w:p w14:paraId="5A4F906E" w14:textId="4665CEFF" w:rsidR="00D82A2C" w:rsidRPr="00D82A2C" w:rsidRDefault="00D82A2C" w:rsidP="00D82A2C">
      <w:pPr>
        <w:pStyle w:val="ListParagraph"/>
        <w:numPr>
          <w:ilvl w:val="0"/>
          <w:numId w:val="12"/>
        </w:numPr>
        <w:jc w:val="both"/>
        <w:rPr>
          <w:lang w:val="it-IT"/>
        </w:rPr>
      </w:pPr>
      <w:r w:rsidRPr="00D82A2C">
        <w:rPr>
          <w:lang w:val="it-IT"/>
        </w:rPr>
        <w:t>Detalii obiect găsit (titlu, categorie, locație preluare, dată/oră)</w:t>
      </w:r>
    </w:p>
    <w:p w14:paraId="66E8A7BE" w14:textId="5DB6BC61" w:rsidR="00D82A2C" w:rsidRPr="00D82A2C" w:rsidRDefault="00D82A2C" w:rsidP="00D82A2C">
      <w:pPr>
        <w:pStyle w:val="ListParagraph"/>
        <w:numPr>
          <w:ilvl w:val="0"/>
          <w:numId w:val="12"/>
        </w:numPr>
        <w:jc w:val="both"/>
        <w:rPr>
          <w:lang w:val="it-IT"/>
        </w:rPr>
      </w:pPr>
      <w:r w:rsidRPr="00D82A2C">
        <w:rPr>
          <w:lang w:val="it-IT"/>
        </w:rPr>
        <w:t>Cuvinte-cheie și filtre pentru căutare</w:t>
      </w:r>
    </w:p>
    <w:p w14:paraId="495A9F05" w14:textId="4B17737F" w:rsidR="00D82A2C" w:rsidRPr="00D82A2C" w:rsidRDefault="00D82A2C" w:rsidP="00D82A2C">
      <w:pPr>
        <w:pStyle w:val="ListParagraph"/>
        <w:numPr>
          <w:ilvl w:val="0"/>
          <w:numId w:val="12"/>
        </w:numPr>
        <w:jc w:val="both"/>
        <w:rPr>
          <w:lang w:val="it-IT"/>
        </w:rPr>
      </w:pPr>
      <w:r w:rsidRPr="00D82A2C">
        <w:rPr>
          <w:lang w:val="it-IT"/>
        </w:rPr>
        <w:t>Criterii pentru alerte salvate (cuvânt-cheie + categorie)</w:t>
      </w:r>
    </w:p>
    <w:p w14:paraId="138D33C2" w14:textId="67A9AC56" w:rsidR="00D82A2C" w:rsidRPr="00116EBA" w:rsidRDefault="00D82A2C" w:rsidP="00D82A2C">
      <w:pPr>
        <w:pStyle w:val="ListParagraph"/>
        <w:numPr>
          <w:ilvl w:val="0"/>
          <w:numId w:val="12"/>
        </w:numPr>
        <w:jc w:val="both"/>
        <w:rPr>
          <w:lang w:val="it-IT"/>
        </w:rPr>
      </w:pPr>
      <w:r w:rsidRPr="00D82A2C">
        <w:rPr>
          <w:lang w:val="it-IT"/>
        </w:rPr>
        <w:t>Comanda de schimbare a statusului (marcare ca „Recuperat”)</w:t>
      </w:r>
    </w:p>
    <w:p w14:paraId="550B5CB0" w14:textId="555C0D25" w:rsidR="00D82A2C" w:rsidRPr="00D82A2C" w:rsidRDefault="00D82A2C" w:rsidP="00D82A2C">
      <w:pPr>
        <w:jc w:val="both"/>
        <w:rPr>
          <w:b/>
          <w:bCs/>
          <w:lang w:val="it-IT"/>
        </w:rPr>
      </w:pPr>
      <w:r w:rsidRPr="00D82A2C">
        <w:rPr>
          <w:b/>
          <w:bCs/>
          <w:lang w:val="it-IT"/>
        </w:rPr>
        <w:t>Rezultate:</w:t>
      </w:r>
    </w:p>
    <w:p w14:paraId="180DD116" w14:textId="477137C2" w:rsidR="00D82A2C" w:rsidRPr="00D82A2C" w:rsidRDefault="00D82A2C" w:rsidP="00D82A2C">
      <w:pPr>
        <w:pStyle w:val="ListParagraph"/>
        <w:numPr>
          <w:ilvl w:val="0"/>
          <w:numId w:val="13"/>
        </w:numPr>
        <w:jc w:val="both"/>
        <w:rPr>
          <w:lang w:val="it-IT"/>
        </w:rPr>
      </w:pPr>
      <w:r w:rsidRPr="00D82A2C">
        <w:rPr>
          <w:lang w:val="it-IT"/>
        </w:rPr>
        <w:t>Lista obiectelor găsite și filtrate în interfață (GUI)</w:t>
      </w:r>
    </w:p>
    <w:p w14:paraId="59555692" w14:textId="5D74D5DB" w:rsidR="00D82A2C" w:rsidRPr="00D82A2C" w:rsidRDefault="00D82A2C" w:rsidP="00D82A2C">
      <w:pPr>
        <w:pStyle w:val="ListParagraph"/>
        <w:numPr>
          <w:ilvl w:val="0"/>
          <w:numId w:val="13"/>
        </w:numPr>
        <w:jc w:val="both"/>
        <w:rPr>
          <w:lang w:val="it-IT"/>
        </w:rPr>
      </w:pPr>
      <w:r w:rsidRPr="00D82A2C">
        <w:rPr>
          <w:lang w:val="it-IT"/>
        </w:rPr>
        <w:t>Starea actualizată a obiectelor (Activ / Recuperat)</w:t>
      </w:r>
    </w:p>
    <w:p w14:paraId="6C34696D" w14:textId="663D1E3B" w:rsidR="00D82A2C" w:rsidRPr="00D82A2C" w:rsidRDefault="00D82A2C" w:rsidP="00D82A2C">
      <w:pPr>
        <w:pStyle w:val="ListParagraph"/>
        <w:numPr>
          <w:ilvl w:val="0"/>
          <w:numId w:val="13"/>
        </w:numPr>
        <w:jc w:val="both"/>
        <w:rPr>
          <w:lang w:val="it-IT"/>
        </w:rPr>
      </w:pPr>
      <w:r w:rsidRPr="00D82A2C">
        <w:rPr>
          <w:lang w:val="it-IT"/>
        </w:rPr>
        <w:t>Notificări vizuale la identificarea unei potriviri (Alerte)</w:t>
      </w:r>
    </w:p>
    <w:p w14:paraId="76316A05" w14:textId="31BD6D50" w:rsidR="00D82A2C" w:rsidRPr="00D82A2C" w:rsidRDefault="00D82A2C" w:rsidP="00D82A2C">
      <w:pPr>
        <w:pStyle w:val="ListParagraph"/>
        <w:numPr>
          <w:ilvl w:val="0"/>
          <w:numId w:val="13"/>
        </w:numPr>
        <w:jc w:val="both"/>
        <w:rPr>
          <w:lang w:val="it-IT"/>
        </w:rPr>
      </w:pPr>
      <w:r w:rsidRPr="00D82A2C">
        <w:rPr>
          <w:lang w:val="it-IT"/>
        </w:rPr>
        <w:t>Grafice statistice (pe categorii și locații) și raport exportat CSV/PDF</w:t>
      </w:r>
    </w:p>
    <w:p w14:paraId="717B08EF" w14:textId="77777777" w:rsidR="00D82A2C" w:rsidRPr="00AA5340" w:rsidRDefault="00D82A2C" w:rsidP="00D82A2C">
      <w:pPr>
        <w:jc w:val="both"/>
        <w:rPr>
          <w:lang w:val="it-I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4535"/>
        <w:gridCol w:w="2551"/>
      </w:tblGrid>
      <w:tr w:rsidR="00946242" w14:paraId="5515450B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3EA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4C0904" w14:textId="77777777" w:rsidR="00946242" w:rsidRDefault="00000000" w:rsidP="00D82A2C">
            <w:pPr>
              <w:spacing w:before="80" w:after="80"/>
              <w:jc w:val="both"/>
            </w:pPr>
            <w:proofErr w:type="spellStart"/>
            <w:r>
              <w:rPr>
                <w:b/>
                <w:sz w:val="19"/>
              </w:rPr>
              <w:t>Membru</w:t>
            </w:r>
            <w:proofErr w:type="spellEnd"/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3EA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02DBBC" w14:textId="77777777" w:rsidR="00946242" w:rsidRDefault="00000000" w:rsidP="00D82A2C">
            <w:pPr>
              <w:spacing w:before="80" w:after="80"/>
              <w:jc w:val="both"/>
            </w:pPr>
            <w:r>
              <w:rPr>
                <w:b/>
                <w:sz w:val="19"/>
              </w:rPr>
              <w:t>Contribuție inițială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3EA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B489C0" w14:textId="77777777" w:rsidR="00946242" w:rsidRDefault="00000000" w:rsidP="00D82A2C">
            <w:pPr>
              <w:spacing w:before="80" w:after="80"/>
              <w:jc w:val="both"/>
            </w:pPr>
            <w:r>
              <w:rPr>
                <w:b/>
                <w:sz w:val="19"/>
              </w:rPr>
              <w:t>Responsabil de verificare</w:t>
            </w:r>
          </w:p>
        </w:tc>
      </w:tr>
      <w:tr w:rsidR="00946242" w14:paraId="522200A1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069CFA" w14:textId="0888D54D" w:rsidR="00946242" w:rsidRDefault="00AA5340" w:rsidP="00D82A2C">
            <w:pPr>
              <w:spacing w:before="80" w:after="80"/>
              <w:jc w:val="both"/>
            </w:pPr>
            <w:r>
              <w:rPr>
                <w:sz w:val="19"/>
              </w:rPr>
              <w:t>Ciurea Maria Iuliana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C0DE77" w14:textId="3CBF2FF2" w:rsidR="00946242" w:rsidRPr="008C7C45" w:rsidRDefault="008C7C45" w:rsidP="00D82A2C">
            <w:pPr>
              <w:spacing w:before="80" w:after="80"/>
              <w:jc w:val="both"/>
              <w:rPr>
                <w:lang w:val="it-IT"/>
              </w:rPr>
            </w:pPr>
            <w:r w:rsidRPr="008C7C45">
              <w:rPr>
                <w:lang w:val="it-IT"/>
              </w:rPr>
              <w:t>Modulul de Adăugare și Validare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23452F" w14:textId="1ADB44AD" w:rsidR="00946242" w:rsidRDefault="00AF2CCE" w:rsidP="00D82A2C">
            <w:pPr>
              <w:spacing w:before="80" w:after="80"/>
              <w:jc w:val="both"/>
            </w:pPr>
            <w:proofErr w:type="spellStart"/>
            <w:r>
              <w:rPr>
                <w:sz w:val="19"/>
              </w:rPr>
              <w:t>Vardianu</w:t>
            </w:r>
            <w:proofErr w:type="spellEnd"/>
            <w:r>
              <w:rPr>
                <w:sz w:val="19"/>
              </w:rPr>
              <w:t xml:space="preserve"> Dea - Sofia</w:t>
            </w:r>
          </w:p>
        </w:tc>
      </w:tr>
      <w:tr w:rsidR="00946242" w14:paraId="2E178681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7EF12F" w14:textId="18632C15" w:rsidR="00946242" w:rsidRPr="00AA5340" w:rsidRDefault="00AA5340" w:rsidP="00D82A2C">
            <w:pPr>
              <w:spacing w:before="80" w:after="80"/>
              <w:jc w:val="both"/>
              <w:rPr>
                <w:lang w:val="ro-RO"/>
              </w:rPr>
            </w:pPr>
            <w:r>
              <w:rPr>
                <w:sz w:val="19"/>
              </w:rPr>
              <w:t>R</w:t>
            </w:r>
            <w:proofErr w:type="spellStart"/>
            <w:r>
              <w:rPr>
                <w:sz w:val="19"/>
                <w:lang w:val="ro-RO"/>
              </w:rPr>
              <w:t>ăducanu</w:t>
            </w:r>
            <w:proofErr w:type="spellEnd"/>
            <w:r>
              <w:rPr>
                <w:sz w:val="19"/>
                <w:lang w:val="ro-RO"/>
              </w:rPr>
              <w:t xml:space="preserve"> Maria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F789F8" w14:textId="1E476DD2" w:rsidR="00946242" w:rsidRPr="008C7C45" w:rsidRDefault="008C7C45" w:rsidP="00D82A2C">
            <w:pPr>
              <w:spacing w:before="80" w:after="80"/>
              <w:jc w:val="both"/>
              <w:rPr>
                <w:lang w:val="it-IT"/>
              </w:rPr>
            </w:pPr>
            <w:r w:rsidRPr="008C7C45">
              <w:rPr>
                <w:lang w:val="it-IT"/>
              </w:rPr>
              <w:t>Infrastructura SQL, Persistența și Inițializarea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74A62A" w14:textId="2973565F" w:rsidR="00946242" w:rsidRDefault="00AF2CCE" w:rsidP="00D82A2C">
            <w:pPr>
              <w:spacing w:before="80" w:after="80"/>
              <w:jc w:val="both"/>
            </w:pPr>
            <w:r>
              <w:rPr>
                <w:sz w:val="19"/>
              </w:rPr>
              <w:t>Zanfir Larisa - Ioana</w:t>
            </w:r>
          </w:p>
        </w:tc>
      </w:tr>
      <w:tr w:rsidR="00946242" w14:paraId="33BADA16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8FD668" w14:textId="7982E664" w:rsidR="00946242" w:rsidRDefault="00AA5340" w:rsidP="00D82A2C">
            <w:pPr>
              <w:spacing w:before="80" w:after="80"/>
              <w:jc w:val="both"/>
            </w:pPr>
            <w:proofErr w:type="spellStart"/>
            <w:r>
              <w:rPr>
                <w:sz w:val="19"/>
              </w:rPr>
              <w:t>Vardianu</w:t>
            </w:r>
            <w:proofErr w:type="spellEnd"/>
            <w:r>
              <w:rPr>
                <w:sz w:val="19"/>
              </w:rPr>
              <w:t xml:space="preserve"> Dea - Sofia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2141ED" w14:textId="0B3D5DF1" w:rsidR="00946242" w:rsidRDefault="008C7C45" w:rsidP="00D82A2C">
            <w:pPr>
              <w:spacing w:before="80" w:after="80"/>
              <w:jc w:val="both"/>
            </w:pPr>
            <w:proofErr w:type="spellStart"/>
            <w:r w:rsidRPr="008C7C45">
              <w:rPr>
                <w:sz w:val="19"/>
              </w:rPr>
              <w:t>Modulul</w:t>
            </w:r>
            <w:proofErr w:type="spellEnd"/>
            <w:r w:rsidRPr="008C7C45">
              <w:rPr>
                <w:sz w:val="19"/>
              </w:rPr>
              <w:t xml:space="preserve"> de </w:t>
            </w:r>
            <w:proofErr w:type="spellStart"/>
            <w:r w:rsidRPr="008C7C45">
              <w:rPr>
                <w:sz w:val="19"/>
              </w:rPr>
              <w:t>Actualizare</w:t>
            </w:r>
            <w:proofErr w:type="spellEnd"/>
            <w:r w:rsidRPr="008C7C45">
              <w:rPr>
                <w:sz w:val="19"/>
              </w:rPr>
              <w:t xml:space="preserve"> a </w:t>
            </w:r>
            <w:proofErr w:type="spellStart"/>
            <w:r w:rsidRPr="008C7C45">
              <w:rPr>
                <w:sz w:val="19"/>
              </w:rPr>
              <w:t>Stărilor</w:t>
            </w:r>
            <w:proofErr w:type="spellEnd"/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EAFB63" w14:textId="1E3BB758" w:rsidR="00946242" w:rsidRDefault="00AF2CCE" w:rsidP="00D82A2C">
            <w:pPr>
              <w:spacing w:before="80" w:after="80"/>
              <w:jc w:val="both"/>
            </w:pPr>
            <w:r>
              <w:rPr>
                <w:sz w:val="19"/>
              </w:rPr>
              <w:t>R</w:t>
            </w:r>
            <w:proofErr w:type="spellStart"/>
            <w:r>
              <w:rPr>
                <w:sz w:val="19"/>
                <w:lang w:val="ro-RO"/>
              </w:rPr>
              <w:t>ăducanu</w:t>
            </w:r>
            <w:proofErr w:type="spellEnd"/>
            <w:r>
              <w:rPr>
                <w:sz w:val="19"/>
                <w:lang w:val="ro-RO"/>
              </w:rPr>
              <w:t xml:space="preserve"> Maria</w:t>
            </w:r>
          </w:p>
        </w:tc>
      </w:tr>
      <w:tr w:rsidR="00946242" w14:paraId="7AB416A1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4D3EA8" w14:textId="095C889E" w:rsidR="00946242" w:rsidRDefault="00AA5340" w:rsidP="00D82A2C">
            <w:pPr>
              <w:spacing w:before="80" w:after="80"/>
              <w:jc w:val="both"/>
            </w:pPr>
            <w:r>
              <w:rPr>
                <w:sz w:val="19"/>
              </w:rPr>
              <w:t>Zanfir Larisa - Ioana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698382" w14:textId="437C69B6" w:rsidR="00946242" w:rsidRPr="008C7C45" w:rsidRDefault="008C7C45" w:rsidP="00D82A2C">
            <w:pPr>
              <w:spacing w:before="80" w:after="80"/>
              <w:jc w:val="both"/>
              <w:rPr>
                <w:lang w:val="it-IT"/>
              </w:rPr>
            </w:pPr>
            <w:r w:rsidRPr="008C7C45">
              <w:rPr>
                <w:sz w:val="19"/>
                <w:lang w:val="it-IT"/>
              </w:rPr>
              <w:t>Modulul de Căutare și Vizualizare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E6C8D9" w14:textId="096E70EE" w:rsidR="00946242" w:rsidRDefault="00AF2CCE" w:rsidP="00D82A2C">
            <w:pPr>
              <w:spacing w:before="80" w:after="80"/>
              <w:jc w:val="both"/>
            </w:pPr>
            <w:r>
              <w:rPr>
                <w:sz w:val="19"/>
              </w:rPr>
              <w:t>Ciurea Maria Iuliana</w:t>
            </w:r>
          </w:p>
        </w:tc>
      </w:tr>
    </w:tbl>
    <w:p w14:paraId="69D50A9C" w14:textId="77777777" w:rsidR="00946242" w:rsidRDefault="00946242" w:rsidP="00D82A2C">
      <w:pPr>
        <w:spacing w:after="20"/>
        <w:jc w:val="both"/>
      </w:pPr>
    </w:p>
    <w:p w14:paraId="7CF1BCE1" w14:textId="73454943" w:rsidR="00116EBA" w:rsidRPr="00116EBA" w:rsidRDefault="00000000" w:rsidP="00116EBA">
      <w:pPr>
        <w:pStyle w:val="Heading1"/>
        <w:jc w:val="both"/>
        <w:rPr>
          <w:lang w:val="it-IT"/>
        </w:rPr>
      </w:pPr>
      <w:r w:rsidRPr="00AA5340">
        <w:rPr>
          <w:lang w:val="it-IT"/>
        </w:rPr>
        <w:t>Cerințe și verificare</w:t>
      </w:r>
    </w:p>
    <w:p w14:paraId="56B400AC" w14:textId="73218F26" w:rsidR="004E5A7B" w:rsidRPr="004E5A7B" w:rsidRDefault="00000000" w:rsidP="00D82A2C">
      <w:pPr>
        <w:pStyle w:val="ListParagraph"/>
        <w:numPr>
          <w:ilvl w:val="0"/>
          <w:numId w:val="10"/>
        </w:numPr>
        <w:jc w:val="both"/>
        <w:rPr>
          <w:lang w:val="it-IT"/>
        </w:rPr>
      </w:pPr>
      <w:r w:rsidRPr="004E5A7B">
        <w:rPr>
          <w:b/>
          <w:bCs/>
          <w:highlight w:val="green"/>
          <w:lang w:val="it-IT"/>
        </w:rPr>
        <w:t>Cerința 1</w:t>
      </w:r>
      <w:r w:rsidRPr="004E5A7B">
        <w:rPr>
          <w:b/>
          <w:bCs/>
          <w:lang w:val="it-IT"/>
        </w:rPr>
        <w:t>:</w:t>
      </w:r>
      <w:r w:rsidRPr="004E5A7B">
        <w:rPr>
          <w:lang w:val="it-IT"/>
        </w:rPr>
        <w:t xml:space="preserve"> </w:t>
      </w:r>
      <w:r w:rsidR="008C7C45">
        <w:rPr>
          <w:lang w:val="it-IT"/>
        </w:rPr>
        <w:t>Ciurea Maria Iuliana</w:t>
      </w:r>
    </w:p>
    <w:p w14:paraId="46FA2543" w14:textId="74E01049" w:rsidR="004E5A7B" w:rsidRPr="004E5A7B" w:rsidRDefault="004E5A7B" w:rsidP="00D82A2C">
      <w:pPr>
        <w:pStyle w:val="ListParagraph"/>
        <w:numPr>
          <w:ilvl w:val="0"/>
          <w:numId w:val="11"/>
        </w:numPr>
        <w:jc w:val="both"/>
        <w:rPr>
          <w:lang w:val="it-IT"/>
        </w:rPr>
      </w:pPr>
      <w:r w:rsidRPr="004E5A7B">
        <w:rPr>
          <w:lang w:val="it-IT"/>
        </w:rPr>
        <w:t>Publicare obiect găsit (titlu, categorie, locație preluare).</w:t>
      </w:r>
    </w:p>
    <w:p w14:paraId="2946C7C9" w14:textId="3824041C" w:rsidR="004E5A7B" w:rsidRDefault="004E5A7B" w:rsidP="00D82A2C">
      <w:pPr>
        <w:pStyle w:val="ListParagraph"/>
        <w:numPr>
          <w:ilvl w:val="0"/>
          <w:numId w:val="11"/>
        </w:numPr>
        <w:jc w:val="both"/>
        <w:rPr>
          <w:lang w:val="it-IT"/>
        </w:rPr>
      </w:pPr>
      <w:r w:rsidRPr="004E5A7B">
        <w:rPr>
          <w:lang w:val="it-IT"/>
        </w:rPr>
        <w:t>Un titlu gol sau o dată invalidă este respinsă cu mesaj de eroare în GUI.</w:t>
      </w:r>
    </w:p>
    <w:p w14:paraId="20FAC229" w14:textId="77777777" w:rsidR="004E5A7B" w:rsidRPr="004E5A7B" w:rsidRDefault="004E5A7B" w:rsidP="00D82A2C">
      <w:pPr>
        <w:pStyle w:val="ListParagraph"/>
        <w:ind w:left="1080"/>
        <w:jc w:val="both"/>
        <w:rPr>
          <w:lang w:val="it-IT"/>
        </w:rPr>
      </w:pPr>
    </w:p>
    <w:p w14:paraId="20366D84" w14:textId="46278EA8" w:rsidR="00946242" w:rsidRDefault="00000000" w:rsidP="00D82A2C">
      <w:pPr>
        <w:pStyle w:val="ListParagraph"/>
        <w:numPr>
          <w:ilvl w:val="0"/>
          <w:numId w:val="10"/>
        </w:numPr>
        <w:jc w:val="both"/>
        <w:rPr>
          <w:lang w:val="it-IT"/>
        </w:rPr>
      </w:pPr>
      <w:r w:rsidRPr="004E5A7B">
        <w:rPr>
          <w:b/>
          <w:bCs/>
          <w:highlight w:val="green"/>
          <w:lang w:val="it-IT"/>
        </w:rPr>
        <w:t>Cerința 2</w:t>
      </w:r>
      <w:r w:rsidRPr="004E5A7B">
        <w:rPr>
          <w:b/>
          <w:bCs/>
          <w:lang w:val="it-IT"/>
        </w:rPr>
        <w:t>:</w:t>
      </w:r>
      <w:r w:rsidRPr="004E5A7B">
        <w:rPr>
          <w:lang w:val="it-IT"/>
        </w:rPr>
        <w:t xml:space="preserve"> </w:t>
      </w:r>
      <w:r w:rsidR="008C7C45">
        <w:rPr>
          <w:lang w:val="it-IT"/>
        </w:rPr>
        <w:t>Zanfir Larisa-Ioana  &amp; Vardianu Dea-Sofia</w:t>
      </w:r>
    </w:p>
    <w:p w14:paraId="26B7D948" w14:textId="27FA7BB8" w:rsidR="004E5A7B" w:rsidRDefault="004E5A7B" w:rsidP="00D82A2C">
      <w:pPr>
        <w:pStyle w:val="ListParagraph"/>
        <w:numPr>
          <w:ilvl w:val="0"/>
          <w:numId w:val="11"/>
        </w:numPr>
        <w:jc w:val="both"/>
        <w:rPr>
          <w:lang w:val="it-IT"/>
        </w:rPr>
      </w:pPr>
      <w:r w:rsidRPr="004E5A7B">
        <w:rPr>
          <w:lang w:val="it-IT"/>
        </w:rPr>
        <w:t>Căutare/Filtrare obiecte și marcare ca „Recuperat”.</w:t>
      </w:r>
    </w:p>
    <w:p w14:paraId="0B723B9E" w14:textId="3B2F0F08" w:rsidR="004E5A7B" w:rsidRDefault="004E5A7B" w:rsidP="00D82A2C">
      <w:pPr>
        <w:pStyle w:val="ListParagraph"/>
        <w:numPr>
          <w:ilvl w:val="0"/>
          <w:numId w:val="11"/>
        </w:numPr>
        <w:jc w:val="both"/>
        <w:rPr>
          <w:lang w:val="it-IT"/>
        </w:rPr>
      </w:pPr>
      <w:r w:rsidRPr="004E5A7B">
        <w:rPr>
          <w:lang w:val="it-IT"/>
        </w:rPr>
        <w:t>Un obiect marcat ca recuperat își schimbă starea și nu mai apare la căutări curente.</w:t>
      </w:r>
    </w:p>
    <w:p w14:paraId="693A54C7" w14:textId="77777777" w:rsidR="004E5A7B" w:rsidRPr="004E5A7B" w:rsidRDefault="004E5A7B" w:rsidP="00D82A2C">
      <w:pPr>
        <w:pStyle w:val="ListParagraph"/>
        <w:ind w:left="1080"/>
        <w:jc w:val="both"/>
        <w:rPr>
          <w:lang w:val="it-IT"/>
        </w:rPr>
      </w:pPr>
    </w:p>
    <w:p w14:paraId="6314274F" w14:textId="6014383C" w:rsidR="00946242" w:rsidRDefault="00000000" w:rsidP="00D82A2C">
      <w:pPr>
        <w:pStyle w:val="ListParagraph"/>
        <w:numPr>
          <w:ilvl w:val="0"/>
          <w:numId w:val="10"/>
        </w:numPr>
        <w:jc w:val="both"/>
        <w:rPr>
          <w:lang w:val="it-IT"/>
        </w:rPr>
      </w:pPr>
      <w:r w:rsidRPr="004E5A7B">
        <w:rPr>
          <w:b/>
          <w:bCs/>
          <w:highlight w:val="green"/>
          <w:lang w:val="it-IT"/>
        </w:rPr>
        <w:t>Cerința 3</w:t>
      </w:r>
      <w:r w:rsidRPr="004E5A7B">
        <w:rPr>
          <w:b/>
          <w:bCs/>
          <w:lang w:val="it-IT"/>
        </w:rPr>
        <w:t>:</w:t>
      </w:r>
      <w:r w:rsidRPr="004E5A7B">
        <w:rPr>
          <w:lang w:val="it-IT"/>
        </w:rPr>
        <w:t xml:space="preserve"> </w:t>
      </w:r>
      <w:r w:rsidR="008C7C45">
        <w:rPr>
          <w:lang w:val="it-IT"/>
        </w:rPr>
        <w:t>R</w:t>
      </w:r>
      <w:proofErr w:type="spellStart"/>
      <w:r w:rsidR="008C7C45">
        <w:rPr>
          <w:lang w:val="ro-RO"/>
        </w:rPr>
        <w:t>ăducanu</w:t>
      </w:r>
      <w:proofErr w:type="spellEnd"/>
      <w:r w:rsidR="008C7C45">
        <w:rPr>
          <w:lang w:val="ro-RO"/>
        </w:rPr>
        <w:t xml:space="preserve"> Maria</w:t>
      </w:r>
    </w:p>
    <w:p w14:paraId="3BED9A5A" w14:textId="3B30F2B4" w:rsidR="004E5A7B" w:rsidRDefault="004E5A7B" w:rsidP="00D82A2C">
      <w:pPr>
        <w:pStyle w:val="ListParagraph"/>
        <w:numPr>
          <w:ilvl w:val="0"/>
          <w:numId w:val="11"/>
        </w:numPr>
        <w:jc w:val="both"/>
        <w:rPr>
          <w:lang w:val="it-IT"/>
        </w:rPr>
      </w:pPr>
      <w:r w:rsidRPr="004E5A7B">
        <w:rPr>
          <w:lang w:val="it-IT"/>
        </w:rPr>
        <w:t>Persistență date în SQL și înregistrare stări.</w:t>
      </w:r>
    </w:p>
    <w:p w14:paraId="5052786A" w14:textId="2B9F483E" w:rsidR="004E5A7B" w:rsidRPr="00A70F9E" w:rsidRDefault="004E5A7B" w:rsidP="00D82A2C">
      <w:pPr>
        <w:pStyle w:val="ListParagraph"/>
        <w:numPr>
          <w:ilvl w:val="0"/>
          <w:numId w:val="11"/>
        </w:numPr>
        <w:jc w:val="both"/>
        <w:rPr>
          <w:lang w:val="it-IT"/>
        </w:rPr>
      </w:pPr>
      <w:r w:rsidRPr="004E5A7B">
        <w:rPr>
          <w:lang w:val="it-IT"/>
        </w:rPr>
        <w:t>După repornirea aplicației, datele și stările anterioare rămân intacte.</w:t>
      </w:r>
    </w:p>
    <w:p w14:paraId="1734F10C" w14:textId="3847E377" w:rsidR="00946242" w:rsidRDefault="00000000" w:rsidP="00D82A2C">
      <w:pPr>
        <w:jc w:val="both"/>
        <w:rPr>
          <w:lang w:val="it-IT"/>
        </w:rPr>
      </w:pPr>
      <w:r w:rsidRPr="00AA5340">
        <w:rPr>
          <w:lang w:val="it-IT"/>
        </w:rPr>
        <w:t xml:space="preserve">Extensii convenite: </w:t>
      </w:r>
    </w:p>
    <w:p w14:paraId="20B64F0E" w14:textId="7E6D95B3" w:rsidR="004E5A7B" w:rsidRPr="004E5A7B" w:rsidRDefault="004E5A7B" w:rsidP="00D82A2C">
      <w:pPr>
        <w:pStyle w:val="ListParagraph"/>
        <w:numPr>
          <w:ilvl w:val="0"/>
          <w:numId w:val="11"/>
        </w:numPr>
        <w:jc w:val="both"/>
        <w:rPr>
          <w:lang w:val="it-IT"/>
        </w:rPr>
      </w:pPr>
      <w:r w:rsidRPr="004E5A7B">
        <w:rPr>
          <w:b/>
          <w:bCs/>
          <w:lang w:val="it-IT"/>
        </w:rPr>
        <w:t>Alerte automate pentru căutări salvate</w:t>
      </w:r>
      <w:r>
        <w:rPr>
          <w:lang w:val="it-IT"/>
        </w:rPr>
        <w:t>: l</w:t>
      </w:r>
      <w:r w:rsidRPr="004E5A7B">
        <w:rPr>
          <w:lang w:val="it-IT"/>
        </w:rPr>
        <w:t>a adăugarea unui obiect nou, utilizatorul cu căutare salvată primește o notificare.</w:t>
      </w:r>
    </w:p>
    <w:p w14:paraId="651009B0" w14:textId="13E10AD6" w:rsidR="00946242" w:rsidRDefault="00000000" w:rsidP="00D82A2C">
      <w:pPr>
        <w:jc w:val="both"/>
        <w:rPr>
          <w:lang w:val="it-IT"/>
        </w:rPr>
      </w:pPr>
      <w:r w:rsidRPr="00AA5340">
        <w:rPr>
          <w:lang w:val="it-IT"/>
        </w:rPr>
        <w:t xml:space="preserve">În afara versiunii minime: </w:t>
      </w:r>
    </w:p>
    <w:p w14:paraId="5938D805" w14:textId="2970914A" w:rsidR="004E5A7B" w:rsidRPr="004E5A7B" w:rsidRDefault="004E5A7B" w:rsidP="00D82A2C">
      <w:pPr>
        <w:pStyle w:val="ListParagraph"/>
        <w:numPr>
          <w:ilvl w:val="0"/>
          <w:numId w:val="11"/>
        </w:numPr>
        <w:jc w:val="both"/>
        <w:rPr>
          <w:b/>
          <w:bCs/>
          <w:lang w:val="it-IT"/>
        </w:rPr>
      </w:pPr>
      <w:r w:rsidRPr="004E5A7B">
        <w:rPr>
          <w:b/>
          <w:bCs/>
          <w:lang w:val="it-IT"/>
        </w:rPr>
        <w:t>Vizualizare statistici și export raport PDF</w:t>
      </w:r>
    </w:p>
    <w:p w14:paraId="335084D9" w14:textId="5EFC738D" w:rsidR="00946242" w:rsidRPr="00AA5340" w:rsidRDefault="00000000" w:rsidP="00D82A2C">
      <w:pPr>
        <w:jc w:val="both"/>
        <w:rPr>
          <w:lang w:val="it-IT"/>
        </w:rPr>
      </w:pPr>
      <w:r w:rsidRPr="00AA5340">
        <w:rPr>
          <w:lang w:val="it-IT"/>
        </w:rPr>
        <w:t xml:space="preserve">Data discuției și cerințele agreate: </w:t>
      </w:r>
    </w:p>
    <w:sectPr w:rsidR="00946242" w:rsidRPr="00AA5340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B142C" w14:textId="77777777" w:rsidR="00DF495A" w:rsidRDefault="00DF495A">
      <w:pPr>
        <w:spacing w:after="0" w:line="240" w:lineRule="auto"/>
      </w:pPr>
      <w:r>
        <w:separator/>
      </w:r>
    </w:p>
  </w:endnote>
  <w:endnote w:type="continuationSeparator" w:id="0">
    <w:p w14:paraId="315C06CB" w14:textId="77777777" w:rsidR="00DF495A" w:rsidRDefault="00DF49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CF8FB" w14:textId="77777777" w:rsidR="00946242" w:rsidRDefault="00000000">
    <w:pPr>
      <w:pStyle w:val="Footer"/>
      <w:jc w:val="right"/>
    </w:pPr>
    <w:r>
      <w:rPr>
        <w:sz w:val="16"/>
      </w:rPr>
      <w:t>PCLP 2026–</w:t>
    </w:r>
    <w:proofErr w:type="gramStart"/>
    <w:r>
      <w:rPr>
        <w:sz w:val="16"/>
      </w:rPr>
      <w:t>2027  |</w:t>
    </w:r>
    <w:proofErr w:type="gramEnd"/>
    <w:r>
      <w:rPr>
        <w:sz w:val="16"/>
      </w:rPr>
      <w:t xml:space="preserve">  </w:t>
    </w:r>
    <w:r>
      <w:fldChar w:fldCharType="begin"/>
    </w:r>
    <w:r>
      <w:instrText>PAGE</w:instrText>
    </w:r>
    <w:r>
      <w:fldChar w:fldCharType="separate"/>
    </w:r>
    <w:r w:rsidR="00AA534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BB4AC" w14:textId="77777777" w:rsidR="00DF495A" w:rsidRDefault="00DF495A">
      <w:pPr>
        <w:spacing w:after="0" w:line="240" w:lineRule="auto"/>
      </w:pPr>
      <w:r>
        <w:separator/>
      </w:r>
    </w:p>
  </w:footnote>
  <w:footnote w:type="continuationSeparator" w:id="0">
    <w:p w14:paraId="5EB0EED7" w14:textId="77777777" w:rsidR="00DF495A" w:rsidRDefault="00DF49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3E10AE"/>
    <w:multiLevelType w:val="hybridMultilevel"/>
    <w:tmpl w:val="5292FE3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F5735C"/>
    <w:multiLevelType w:val="hybridMultilevel"/>
    <w:tmpl w:val="DE363E42"/>
    <w:lvl w:ilvl="0" w:tplc="0BE0028A"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9D62AC7"/>
    <w:multiLevelType w:val="hybridMultilevel"/>
    <w:tmpl w:val="9D728CE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6A2BB3"/>
    <w:multiLevelType w:val="hybridMultilevel"/>
    <w:tmpl w:val="EE829C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0718242">
    <w:abstractNumId w:val="8"/>
  </w:num>
  <w:num w:numId="2" w16cid:durableId="1050304082">
    <w:abstractNumId w:val="6"/>
  </w:num>
  <w:num w:numId="3" w16cid:durableId="850334688">
    <w:abstractNumId w:val="5"/>
  </w:num>
  <w:num w:numId="4" w16cid:durableId="1145975437">
    <w:abstractNumId w:val="4"/>
  </w:num>
  <w:num w:numId="5" w16cid:durableId="1901670634">
    <w:abstractNumId w:val="7"/>
  </w:num>
  <w:num w:numId="6" w16cid:durableId="2087073414">
    <w:abstractNumId w:val="3"/>
  </w:num>
  <w:num w:numId="7" w16cid:durableId="1925021233">
    <w:abstractNumId w:val="2"/>
  </w:num>
  <w:num w:numId="8" w16cid:durableId="1698969549">
    <w:abstractNumId w:val="1"/>
  </w:num>
  <w:num w:numId="9" w16cid:durableId="1538346723">
    <w:abstractNumId w:val="0"/>
  </w:num>
  <w:num w:numId="10" w16cid:durableId="693044629">
    <w:abstractNumId w:val="12"/>
  </w:num>
  <w:num w:numId="11" w16cid:durableId="901335945">
    <w:abstractNumId w:val="10"/>
  </w:num>
  <w:num w:numId="12" w16cid:durableId="1470518288">
    <w:abstractNumId w:val="11"/>
  </w:num>
  <w:num w:numId="13" w16cid:durableId="13117113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6EBA"/>
    <w:rsid w:val="00131E0E"/>
    <w:rsid w:val="0015074B"/>
    <w:rsid w:val="0029639D"/>
    <w:rsid w:val="00326F90"/>
    <w:rsid w:val="004E5A7B"/>
    <w:rsid w:val="00581025"/>
    <w:rsid w:val="00795A72"/>
    <w:rsid w:val="008C7C45"/>
    <w:rsid w:val="00946242"/>
    <w:rsid w:val="00A57848"/>
    <w:rsid w:val="00A70F9E"/>
    <w:rsid w:val="00AA1D8D"/>
    <w:rsid w:val="00AA5340"/>
    <w:rsid w:val="00AF2CCE"/>
    <w:rsid w:val="00B47730"/>
    <w:rsid w:val="00CB0664"/>
    <w:rsid w:val="00D82A2C"/>
    <w:rsid w:val="00DF495A"/>
    <w:rsid w:val="00F00CFE"/>
    <w:rsid w:val="00FC693F"/>
    <w:rsid w:val="00FF6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7C688E"/>
  <w14:defaultImageDpi w14:val="300"/>
  <w15:docId w15:val="{EB3F5B04-9607-49B7-A03B-32F0775FB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2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8102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102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8102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riaciurea09/campus-lost-found-expres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Fișa echipei și a proiectului</vt:lpstr>
    </vt:vector>
  </TitlesOfParts>
  <Manager/>
  <Company/>
  <LinksUpToDate>false</LinksUpToDate>
  <CharactersWithSpaces>2582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Fișa echipei și a proiectului</dc:title>
  <dc:subject/>
  <dc:creator/>
  <cp:keywords/>
  <dc:description>generated by python-docx</dc:description>
  <cp:lastModifiedBy>Maria iuliana Ciurea</cp:lastModifiedBy>
  <cp:revision>6</cp:revision>
  <dcterms:created xsi:type="dcterms:W3CDTF">2013-12-23T23:15:00Z</dcterms:created>
  <dcterms:modified xsi:type="dcterms:W3CDTF">2026-10-27T10:03:00Z</dcterms:modified>
  <cp:category/>
</cp:coreProperties>
</file>